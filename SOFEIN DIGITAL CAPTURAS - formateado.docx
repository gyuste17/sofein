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9C52" w14:textId="77777777" w:rsidR="004B2347" w:rsidRDefault="00000000">
      <w:pPr>
        <w:pStyle w:val="SofeinHeading1"/>
        <w:keepNext/>
      </w:pPr>
      <w:r>
        <w:t>LANDING PAGE</w:t>
      </w:r>
    </w:p>
    <w:p w14:paraId="30F5BE9F" w14:textId="77777777" w:rsidR="004B234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26F261F" wp14:editId="4F02B0EC">
            <wp:extent cx="9544245" cy="4259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6589" cy="42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A284" w14:textId="77777777" w:rsidR="004B2347" w:rsidRDefault="00000000">
      <w:r>
        <w:br w:type="page"/>
      </w:r>
    </w:p>
    <w:p w14:paraId="06CD8A1B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D61BB8E" wp14:editId="19650CE8">
            <wp:extent cx="8892000" cy="36022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360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F3B8" w14:textId="77777777" w:rsidR="004B2347" w:rsidRDefault="00000000">
      <w:r>
        <w:br w:type="page"/>
      </w:r>
    </w:p>
    <w:p w14:paraId="7B8D9F60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ACDD59" wp14:editId="06B47A99">
            <wp:extent cx="8892000" cy="4339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3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154C" w14:textId="77777777" w:rsidR="004B2347" w:rsidRDefault="00000000">
      <w:r>
        <w:br w:type="page"/>
      </w:r>
    </w:p>
    <w:p w14:paraId="33C5BBFC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CFFC33" wp14:editId="4A0B0858">
            <wp:extent cx="8892000" cy="4993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6EF1" w14:textId="77777777" w:rsidR="004B2347" w:rsidRDefault="00000000">
      <w:r>
        <w:br w:type="page"/>
      </w:r>
    </w:p>
    <w:p w14:paraId="21B1ED78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44BED50" wp14:editId="0FDBEBA2">
            <wp:extent cx="8892000" cy="38711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38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6DF" w14:textId="77777777" w:rsidR="004B2347" w:rsidRDefault="00000000">
      <w:r>
        <w:br w:type="page"/>
      </w:r>
    </w:p>
    <w:p w14:paraId="26AD2E48" w14:textId="77777777" w:rsidR="004B2347" w:rsidRPr="00B97B6C" w:rsidRDefault="00000000">
      <w:pPr>
        <w:pStyle w:val="SofeinHeading2"/>
        <w:keepNext/>
        <w:rPr>
          <w:lang w:val="es-ES"/>
        </w:rPr>
      </w:pPr>
      <w:r w:rsidRPr="00B97B6C">
        <w:rPr>
          <w:lang w:val="es-ES"/>
        </w:rPr>
        <w:lastRenderedPageBreak/>
        <w:t>Ejemplo Agente Conversacional con Inteligencia Artificial:</w:t>
      </w:r>
    </w:p>
    <w:p w14:paraId="5CD54EC1" w14:textId="77777777" w:rsidR="004B234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2EB69F7" wp14:editId="1C4CE07B">
            <wp:extent cx="8892000" cy="49976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0B4" w14:textId="77777777" w:rsidR="004B2347" w:rsidRDefault="00000000">
      <w:r>
        <w:br w:type="page"/>
      </w:r>
    </w:p>
    <w:p w14:paraId="3FC86D7D" w14:textId="77777777" w:rsidR="004B2347" w:rsidRDefault="00000000">
      <w:pPr>
        <w:pStyle w:val="SofeinHeading1"/>
        <w:keepNext/>
      </w:pPr>
      <w:r>
        <w:lastRenderedPageBreak/>
        <w:t>SOFEIN Digital Entidad</w:t>
      </w:r>
    </w:p>
    <w:p w14:paraId="071D373F" w14:textId="77777777" w:rsidR="004B234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C4C878E" wp14:editId="2EF93E42">
            <wp:extent cx="8892000" cy="49976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0F68" w14:textId="77777777" w:rsidR="004B2347" w:rsidRDefault="00000000">
      <w:r>
        <w:br w:type="page"/>
      </w:r>
    </w:p>
    <w:p w14:paraId="69A4C000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AD6447E" wp14:editId="790E596E">
            <wp:extent cx="8892000" cy="49976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BB2E" w14:textId="77777777" w:rsidR="004B2347" w:rsidRDefault="00000000">
      <w:r>
        <w:br w:type="page"/>
      </w:r>
    </w:p>
    <w:p w14:paraId="3027C53B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689D1FD" wp14:editId="6049A8A8">
            <wp:extent cx="8892000" cy="49976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231B" w14:textId="77777777" w:rsidR="004B2347" w:rsidRDefault="00000000">
      <w:r>
        <w:br w:type="page"/>
      </w:r>
    </w:p>
    <w:p w14:paraId="4C3D7EE7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4D81565" wp14:editId="70B9676E">
            <wp:extent cx="8892000" cy="44181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4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3151" w14:textId="77777777" w:rsidR="004B2347" w:rsidRDefault="00000000">
      <w:r>
        <w:br w:type="page"/>
      </w:r>
    </w:p>
    <w:p w14:paraId="4982EE15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3C1D974" wp14:editId="0EBFFF9A">
            <wp:extent cx="8892000" cy="49976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66A2" w14:textId="77777777" w:rsidR="004B2347" w:rsidRDefault="00000000">
      <w:r>
        <w:br w:type="page"/>
      </w:r>
    </w:p>
    <w:p w14:paraId="411227DF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6BD5CDB" wp14:editId="59A03A50">
            <wp:extent cx="8892000" cy="49976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9BD" w14:textId="77777777" w:rsidR="004B2347" w:rsidRDefault="00000000">
      <w:r>
        <w:br w:type="page"/>
      </w:r>
    </w:p>
    <w:p w14:paraId="719B3ECB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2E9F988" wp14:editId="1516DAE2">
            <wp:extent cx="8892000" cy="49976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EAC1" w14:textId="77777777" w:rsidR="004B2347" w:rsidRDefault="00000000">
      <w:r>
        <w:br w:type="page"/>
      </w:r>
    </w:p>
    <w:p w14:paraId="7C6ED570" w14:textId="77777777" w:rsidR="004B2347" w:rsidRDefault="00000000">
      <w:pPr>
        <w:pStyle w:val="SofeinHeading1"/>
        <w:keepNext/>
      </w:pPr>
      <w:r>
        <w:lastRenderedPageBreak/>
        <w:t>SOFEIN Digital Administrador</w:t>
      </w:r>
    </w:p>
    <w:p w14:paraId="42FF161C" w14:textId="77777777" w:rsidR="004B234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8D7C8F9" wp14:editId="7945CD1F">
            <wp:extent cx="8892000" cy="49976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03B7" w14:textId="77777777" w:rsidR="004B2347" w:rsidRDefault="00000000">
      <w:r>
        <w:br w:type="page"/>
      </w:r>
    </w:p>
    <w:p w14:paraId="4E9B71A0" w14:textId="7F173C79" w:rsidR="009E5A4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5DB2835" wp14:editId="43A23C2A">
            <wp:extent cx="8892000" cy="49976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DFA0" w14:textId="77777777" w:rsidR="009E5A44" w:rsidRDefault="009E5A44">
      <w:r>
        <w:br w:type="page"/>
      </w:r>
    </w:p>
    <w:p w14:paraId="6F432CB6" w14:textId="2963CB94" w:rsidR="004B2347" w:rsidRDefault="009E5A44">
      <w:pPr>
        <w:spacing w:after="0"/>
        <w:jc w:val="center"/>
      </w:pPr>
      <w:r w:rsidRPr="009E5A44">
        <w:lastRenderedPageBreak/>
        <w:drawing>
          <wp:inline distT="0" distB="0" distL="0" distR="0" wp14:anchorId="7485ACD4" wp14:editId="10975F18">
            <wp:extent cx="9504680" cy="4509135"/>
            <wp:effectExtent l="0" t="0" r="1270" b="5715"/>
            <wp:docPr id="213893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86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0468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E16A" w14:textId="77777777" w:rsidR="004B2347" w:rsidRDefault="00000000">
      <w:r>
        <w:br w:type="page"/>
      </w:r>
    </w:p>
    <w:p w14:paraId="386E74A1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1EAF8F7" wp14:editId="6E5DF02C">
            <wp:extent cx="8892000" cy="49976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0528" w14:textId="77777777" w:rsidR="004B2347" w:rsidRDefault="00000000">
      <w:r>
        <w:br w:type="page"/>
      </w:r>
    </w:p>
    <w:p w14:paraId="573B79A4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4D3BD06" wp14:editId="6A075E87">
            <wp:extent cx="8892000" cy="49976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6591" w14:textId="77777777" w:rsidR="004B2347" w:rsidRDefault="00000000">
      <w:r>
        <w:br w:type="page"/>
      </w:r>
    </w:p>
    <w:p w14:paraId="33633A94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7C24898" wp14:editId="3367CA1C">
            <wp:extent cx="8892000" cy="5000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0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FD83" w14:textId="77777777" w:rsidR="004B2347" w:rsidRDefault="00000000">
      <w:r>
        <w:br w:type="page"/>
      </w:r>
    </w:p>
    <w:p w14:paraId="066C317B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FC15450" wp14:editId="26CC471F">
            <wp:extent cx="8892000" cy="49976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F992" w14:textId="77777777" w:rsidR="004B2347" w:rsidRDefault="00000000">
      <w:r>
        <w:br w:type="page"/>
      </w:r>
    </w:p>
    <w:p w14:paraId="101D6317" w14:textId="77777777" w:rsidR="004B234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5D143BC" wp14:editId="4820441C">
            <wp:extent cx="8892000" cy="49976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347" w:rsidSect="00034616">
      <w:headerReference w:type="default" r:id="rId29"/>
      <w:footerReference w:type="default" r:id="rId30"/>
      <w:pgSz w:w="16838" w:h="11906" w:orient="landscape"/>
      <w:pgMar w:top="879" w:right="935" w:bottom="765" w:left="935" w:header="34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5F5E" w14:textId="77777777" w:rsidR="0096325F" w:rsidRDefault="0096325F">
      <w:pPr>
        <w:spacing w:after="0" w:line="240" w:lineRule="auto"/>
      </w:pPr>
      <w:r>
        <w:separator/>
      </w:r>
    </w:p>
  </w:endnote>
  <w:endnote w:type="continuationSeparator" w:id="0">
    <w:p w14:paraId="2924D19C" w14:textId="77777777" w:rsidR="0096325F" w:rsidRDefault="0096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D71B" w14:textId="77777777" w:rsidR="004B2347" w:rsidRDefault="00000000">
    <w:pPr>
      <w:pStyle w:val="Footer"/>
      <w:jc w:val="center"/>
    </w:pPr>
    <w:r>
      <w:rPr>
        <w:color w:val="65736D"/>
        <w:sz w:val="16"/>
      </w:rPr>
      <w:fldChar w:fldCharType="begin"/>
    </w:r>
    <w:r>
      <w:rPr>
        <w:color w:val="65736D"/>
        <w:sz w:val="16"/>
      </w:rPr>
      <w:instrText xml:space="preserve"> PAGE </w:instrText>
    </w:r>
    <w:r w:rsidR="00B97B6C">
      <w:rPr>
        <w:color w:val="65736D"/>
        <w:sz w:val="16"/>
      </w:rPr>
      <w:fldChar w:fldCharType="separate"/>
    </w:r>
    <w:r w:rsidR="00B97B6C">
      <w:rPr>
        <w:noProof/>
        <w:color w:val="65736D"/>
        <w:sz w:val="16"/>
      </w:rPr>
      <w:t>1</w:t>
    </w:r>
    <w:r>
      <w:rPr>
        <w:color w:val="65736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E452" w14:textId="77777777" w:rsidR="0096325F" w:rsidRDefault="0096325F">
      <w:pPr>
        <w:spacing w:after="0" w:line="240" w:lineRule="auto"/>
      </w:pPr>
      <w:r>
        <w:separator/>
      </w:r>
    </w:p>
  </w:footnote>
  <w:footnote w:type="continuationSeparator" w:id="0">
    <w:p w14:paraId="5A67E830" w14:textId="77777777" w:rsidR="0096325F" w:rsidRDefault="00963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7716" w14:textId="77777777" w:rsidR="004B2347" w:rsidRPr="00B97B6C" w:rsidRDefault="00000000">
    <w:pPr>
      <w:pStyle w:val="Header"/>
      <w:pBdr>
        <w:bottom w:val="single" w:sz="8" w:space="6" w:color="78D957"/>
      </w:pBdr>
      <w:rPr>
        <w:lang w:val="es-ES"/>
      </w:rPr>
    </w:pPr>
    <w:r w:rsidRPr="00B97B6C">
      <w:rPr>
        <w:color w:val="65736D"/>
        <w:sz w:val="16"/>
        <w:lang w:val="es-ES"/>
      </w:rPr>
      <w:t>AVISO · Documento de demostración. Las pantallas, flujos y datos mostrados son ejemplos visuales de SOFEIN Digital y no representan una versión operativa.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378787">
    <w:abstractNumId w:val="8"/>
  </w:num>
  <w:num w:numId="2" w16cid:durableId="1725594160">
    <w:abstractNumId w:val="6"/>
  </w:num>
  <w:num w:numId="3" w16cid:durableId="892077606">
    <w:abstractNumId w:val="5"/>
  </w:num>
  <w:num w:numId="4" w16cid:durableId="1022197205">
    <w:abstractNumId w:val="4"/>
  </w:num>
  <w:num w:numId="5" w16cid:durableId="1667828924">
    <w:abstractNumId w:val="7"/>
  </w:num>
  <w:num w:numId="6" w16cid:durableId="1121262325">
    <w:abstractNumId w:val="3"/>
  </w:num>
  <w:num w:numId="7" w16cid:durableId="1712144703">
    <w:abstractNumId w:val="2"/>
  </w:num>
  <w:num w:numId="8" w16cid:durableId="1489202128">
    <w:abstractNumId w:val="1"/>
  </w:num>
  <w:num w:numId="9" w16cid:durableId="69496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6C"/>
    <w:rsid w:val="0006063C"/>
    <w:rsid w:val="0015074B"/>
    <w:rsid w:val="0029639D"/>
    <w:rsid w:val="00326F90"/>
    <w:rsid w:val="004B2347"/>
    <w:rsid w:val="0096325F"/>
    <w:rsid w:val="009E5A44"/>
    <w:rsid w:val="00AA1D8D"/>
    <w:rsid w:val="00B47730"/>
    <w:rsid w:val="00B97B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70BF8"/>
  <w14:defaultImageDpi w14:val="300"/>
  <w15:docId w15:val="{A10E64C1-98FD-41EE-B9CB-E9B27B17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1D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feinHeading1">
    <w:name w:val="Sofein Heading 1"/>
    <w:basedOn w:val="Normal"/>
    <w:pPr>
      <w:spacing w:after="240"/>
    </w:pPr>
    <w:rPr>
      <w:rFonts w:ascii="Aptos Display" w:hAnsi="Aptos Display"/>
      <w:b/>
      <w:color w:val="0B3B2E"/>
      <w:sz w:val="50"/>
    </w:rPr>
  </w:style>
  <w:style w:type="paragraph" w:customStyle="1" w:styleId="SofeinHeading2">
    <w:name w:val="Sofein Heading 2"/>
    <w:basedOn w:val="Normal"/>
    <w:pPr>
      <w:spacing w:after="240"/>
    </w:pPr>
    <w:rPr>
      <w:rFonts w:ascii="Aptos Display" w:hAnsi="Aptos Display"/>
      <w:b/>
      <w:color w:val="0B3B2E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Miguel Correa García</cp:lastModifiedBy>
  <cp:revision>3</cp:revision>
  <dcterms:created xsi:type="dcterms:W3CDTF">2013-12-23T23:15:00Z</dcterms:created>
  <dcterms:modified xsi:type="dcterms:W3CDTF">2026-07-14T16:23:00Z</dcterms:modified>
  <cp:category/>
</cp:coreProperties>
</file>